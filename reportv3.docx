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1278" w:rsidRPr="00531278" w:rsidRDefault="00531278">
      <w:pPr>
        <w:pStyle w:val="Heading1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531278">
        <w:rPr>
          <w:rFonts w:ascii="Times New Roman" w:hAnsi="Times New Roman" w:cs="Times New Roman"/>
          <w:color w:val="000000" w:themeColor="text1"/>
          <w:sz w:val="40"/>
          <w:szCs w:val="40"/>
        </w:rPr>
        <w:t>KEY FORMULA</w:t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1278">
        <w:rPr>
          <w:rFonts w:ascii="Times New Roman" w:hAnsi="Times New Roman" w:cs="Times New Roman"/>
          <w:color w:val="000000" w:themeColor="text1"/>
        </w:rPr>
        <w:t>Symbols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B5823" w:rsidRPr="00531278" w:rsidTr="00F0140D">
        <w:trPr>
          <w:cantSplit/>
          <w:tblHeader/>
          <w:jc w:val="center"/>
        </w:trPr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Symbol(s)</w:t>
            </w:r>
          </w:p>
        </w:tc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3408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Value / Notes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tcBorders>
              <w:top w:val="single" w:sz="4" w:space="0" w:color="auto"/>
            </w:tcBorders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Architecture (fixed per model)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L, Lₘₒₑ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transformer layers; layers carrying 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MoE</w:t>
            </w:r>
            <w:proofErr w:type="spellEnd"/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43/43, 61/61, 61/58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m:t>csa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color w:val="000000" w:themeColor="text1"/>
                        <w:sz w:val="24"/>
                        <w:szCs w:val="24"/>
                      </w:rPr>
                      <m:t>hca</m:t>
                    </m:r>
                  </m:sub>
                </m:sSub>
              </m:oMath>
            </m:oMathPara>
          </w:p>
          <w:p w:rsidR="000B5823" w:rsidRPr="00531278" w:rsidRDefault="000B582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CSA / HCA layer counts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compress_ratios</w:t>
            </w:r>
            <w:proofErr w:type="spellEnd"/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e, ι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bytes per KV entry; per CSA indexer key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576, 68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m, m′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CSA / HCA compression ratios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4, 128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nᵥᵢₙ, kₜₒₚ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sliding window; CSA sparse top-k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128; 512/1024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nₑ, k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routed experts per layer; activated per token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256/384; 6/8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wₑ, W₀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parameters per expert; non-expert weight bytes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bₑ, b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bytes per expert param; per stored KV element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0.53125 (MXFP4) / 1.0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m:t>act</m:t>
                  </m:r>
                </m:sub>
              </m:sSub>
              <m:r>
                <w:rPr>
                  <w:rFonts w:ascii="Cambria Math" w:hAnsi="Cambria Math" w:cs="Times New Roman"/>
                  <w:color w:val="000000" w:themeColor="text1"/>
                  <w:sz w:val="24"/>
                  <w:szCs w:val="24"/>
                </w:rPr>
                <m:t>,</m:t>
              </m:r>
            </m:oMath>
            <w:r w:rsidR="000B5823"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cₘₐₓ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activated params per token; context ceiling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dₖᵥ, dᵣ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MLA latent / decoupled-</w:t>
            </w:r>
            <w:proofErr w:type="spellStart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RoPE</w:t>
            </w:r>
            <w:proofErr w:type="spellEnd"/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dims (dense case)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512, 64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Workload, persona </w:t>
            </w:r>
            <w:proofErr w:type="spellStart"/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</w:t>
            </w:r>
            <w:proofErr w:type="spellEnd"/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sᵢ, cᵢ, oᵢ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seat share; context tokens; output tokens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rᵢ, hᵢ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requests per active user per day; prefix-cache hit rate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λᵢ, Cᵢ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arrival rate; concurrent sessions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Deployment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N, a, φ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seats; daily adoption; peak-hour concentration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ℓ, ψ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planned load factor; idle-KV multiplier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0.70, 1.0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τ, T₀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TPOT SLO (s/token); TTFT budget (s)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0.040, 2.0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0B582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ηₘ, ηᵦ,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color w:val="000000" w:themeColor="text1"/>
                      <w:sz w:val="24"/>
                      <w:szCs w:val="24"/>
                    </w:rPr>
                    <m:t>mfu</m:t>
                  </m:r>
                </m:sub>
              </m:sSub>
            </m:oMath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usable HBM; achievable bandwidth; prefill MFU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0.85, 0.70, 0.40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σ, R, ν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expert routing skew; redundancy; GPUs per node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1.15, 2, 8</w:t>
            </w:r>
          </w:p>
        </w:tc>
      </w:tr>
      <w:tr w:rsidR="000B5823" w:rsidRPr="00531278" w:rsidTr="00F0140D">
        <w:trPr>
          <w:cantSplit/>
          <w:jc w:val="center"/>
        </w:trPr>
        <w:tc>
          <w:tcPr>
            <w:tcW w:w="10224" w:type="dxa"/>
            <w:gridSpan w:val="3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Hardware</w:t>
            </w:r>
          </w:p>
        </w:tc>
      </w:tr>
      <w:tr w:rsidR="00BC3C19" w:rsidRPr="00531278" w:rsidTr="00F0140D">
        <w:trPr>
          <w:cantSplit/>
          <w:jc w:val="center"/>
        </w:trPr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H, β, F</w:t>
            </w:r>
          </w:p>
        </w:tc>
        <w:tc>
          <w:tcPr>
            <w:tcW w:w="3408" w:type="dxa"/>
            <w:vAlign w:val="center"/>
          </w:tcPr>
          <w:p w:rsidR="00730773" w:rsidRPr="00531278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127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HBM bytes; HBM bandwidth; dense FP8 FLOP/s</w:t>
            </w:r>
          </w:p>
        </w:tc>
        <w:tc>
          <w:tcPr>
            <w:tcW w:w="3408" w:type="dxa"/>
            <w:vAlign w:val="center"/>
          </w:tcPr>
          <w:p w:rsidR="00730773" w:rsidRPr="00531278" w:rsidRDefault="0073077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730773" w:rsidRPr="00531278" w:rsidRDefault="0073077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C19" w:rsidRPr="00531278" w:rsidRDefault="00BC3C19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C3C19" w:rsidRPr="00531278" w:rsidRDefault="00BC3C19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531278">
        <w:rPr>
          <w:rFonts w:ascii="Times New Roman" w:hAnsi="Times New Roman" w:cs="Times New Roman"/>
          <w:color w:val="000000" w:themeColor="text1"/>
        </w:rPr>
        <w:t>Formula</w:t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0 — Model constants (deployment-independent)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p w:rsidR="00730773" w:rsidRPr="00531278" w:rsidRDefault="00BC3C19" w:rsidP="00BC3C1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4795642" cy="1464397"/>
            <wp:effectExtent l="0" t="0" r="5080" b="0"/>
            <wp:docPr id="1753883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3047" name="Picture 17538830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7228" cy="147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73" w:rsidRPr="00531278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color w:val="000000" w:themeColor="text1"/>
          <w:sz w:val="24"/>
          <w:szCs w:val="24"/>
        </w:rPr>
        <w:t>Stage 1 — Demand to concurrency (Little’s Law)</w:t>
      </w:r>
    </w:p>
    <w:p w:rsidR="00BC3C19" w:rsidRPr="00531278" w:rsidRDefault="00BC3C19" w:rsidP="00BC3C19">
      <w:pPr>
        <w:rPr>
          <w:rFonts w:ascii="Times New Roman" w:hAnsi="Times New Roman" w:cs="Times New Roman"/>
          <w:sz w:val="24"/>
          <w:szCs w:val="24"/>
        </w:rPr>
      </w:pPr>
    </w:p>
    <w:p w:rsidR="00BC3C19" w:rsidRPr="00453EE0" w:rsidRDefault="00BC3C19" w:rsidP="00BC3C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9ADF32" wp14:editId="6FFF3DBD">
            <wp:extent cx="4583927" cy="844691"/>
            <wp:effectExtent l="0" t="0" r="1270" b="6350"/>
            <wp:docPr id="6532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87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1134" cy="85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453EE0" w:rsidRDefault="00000000" w:rsidP="00BC3C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Stage 2 — Capacity</w:t>
      </w:r>
    </w:p>
    <w:p w:rsidR="00BC3C19" w:rsidRPr="00453EE0" w:rsidRDefault="00BC3C19" w:rsidP="00BC3C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156421" cy="588570"/>
            <wp:effectExtent l="0" t="0" r="0" b="0"/>
            <wp:docPr id="1563291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91645" name="Picture 15632916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171" cy="60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453EE0" w:rsidRDefault="00000000" w:rsidP="00BC3C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Stage 3 — Decode bandwidth</w:t>
      </w:r>
    </w:p>
    <w:p w:rsidR="00BC3C19" w:rsidRPr="00453EE0" w:rsidRDefault="00BC3C19" w:rsidP="00BC3C19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575975" cy="1061641"/>
            <wp:effectExtent l="0" t="0" r="0" b="5715"/>
            <wp:docPr id="5199396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9696" name="Picture 5199396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307" cy="10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453EE0" w:rsidRDefault="00000000" w:rsidP="00BC3C1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Stage 3b — Prefill</w:t>
      </w:r>
    </w:p>
    <w:p w:rsidR="00453EE0" w:rsidRPr="00453EE0" w:rsidRDefault="00BC3C19" w:rsidP="00453E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5053054" cy="1000331"/>
            <wp:effectExtent l="0" t="0" r="1905" b="3175"/>
            <wp:docPr id="405126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6051" name="Picture 4051260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2366" cy="101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EE0" w:rsidRPr="00453EE0" w:rsidRDefault="00000000" w:rsidP="00453EE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Stage 4 — Feasibility and fleet</w:t>
      </w:r>
    </w:p>
    <w:p w:rsidR="00453EE0" w:rsidRPr="00453EE0" w:rsidRDefault="00BC3C19" w:rsidP="00453EE0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noProof/>
          <w:color w:val="000000" w:themeColor="text1"/>
          <w:sz w:val="24"/>
          <w:szCs w:val="24"/>
        </w:rPr>
        <w:drawing>
          <wp:inline distT="0" distB="0" distL="0" distR="0">
            <wp:extent cx="4766807" cy="1811797"/>
            <wp:effectExtent l="0" t="0" r="0" b="4445"/>
            <wp:docPr id="13385811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81111" name="Picture 13385811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5065" cy="182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C19" w:rsidRPr="00453EE0" w:rsidRDefault="00000000" w:rsidP="00453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3EE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Derived invariants</w:t>
      </w:r>
    </w:p>
    <w:p w:rsidR="00730773" w:rsidRPr="00531278" w:rsidRDefault="00BC3C19" w:rsidP="00BC3C19">
      <w:pPr>
        <w:pStyle w:val="Heading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278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>
            <wp:extent cx="5084859" cy="1629303"/>
            <wp:effectExtent l="0" t="0" r="0" b="0"/>
            <wp:docPr id="8400742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74202" name="Picture 8400742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301" cy="164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73" w:rsidRPr="00531278" w:rsidRDefault="0073077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926A9" w:rsidRPr="00531278" w:rsidRDefault="004926A9" w:rsidP="004926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 latex formulas are rendered by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gemini</w:t>
      </w:r>
      <w:proofErr w:type="spellEnd"/>
      <w:r>
        <w:rPr>
          <w:rFonts w:ascii="Times New Roman" w:hAnsi="Times New Roman" w:cs="Times New Roman"/>
          <w:sz w:val="24"/>
          <w:szCs w:val="24"/>
        </w:rPr>
        <w:t>. Not produced by it.</w:t>
      </w:r>
    </w:p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0140D" w:rsidRDefault="00531278" w:rsidP="00F0140D">
      <w:pPr>
        <w:pStyle w:val="Heading3"/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UNCERTAINTY REGISTER</w:t>
      </w:r>
    </w:p>
    <w:p w:rsidR="00531278" w:rsidRPr="00531278" w:rsidRDefault="00531278" w:rsidP="00531278"/>
    <w:p w:rsidR="00F0140D" w:rsidRPr="00531278" w:rsidRDefault="00F0140D" w:rsidP="00F0140D">
      <w:pPr>
        <w:pStyle w:val="Heading4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1278">
        <w:rPr>
          <w:rFonts w:ascii="Times New Roman" w:hAnsi="Times New Roman" w:cs="Times New Roman"/>
          <w:color w:val="000000" w:themeColor="text1"/>
          <w:sz w:val="28"/>
          <w:szCs w:val="28"/>
        </w:rPr>
        <w:t>What this register is for</w:t>
      </w:r>
      <w:r w:rsidR="00531278" w:rsidRPr="0053127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F0140D" w:rsidRPr="00531278" w:rsidRDefault="00F0140D" w:rsidP="00F0140D">
      <w:pPr>
        <w:pStyle w:val="font-claude-response-body"/>
      </w:pPr>
      <w:r w:rsidRPr="00531278">
        <w:t xml:space="preserve">Explains </w:t>
      </w:r>
      <w:r w:rsidRPr="00531278">
        <w:rPr>
          <w:rStyle w:val="Strong"/>
        </w:rPr>
        <w:t>which numbers are derived and verified, which are absorbed into the tool as parameters, and which are still guesses</w:t>
      </w:r>
      <w:r w:rsidR="00531278" w:rsidRPr="00531278">
        <w:t>.</w:t>
      </w:r>
    </w:p>
    <w:p w:rsidR="00531278" w:rsidRPr="00531278" w:rsidRDefault="00531278" w:rsidP="00F0140D">
      <w:pPr>
        <w:pStyle w:val="font-claude-response-body"/>
        <w:rPr>
          <w:b/>
          <w:bCs/>
          <w:sz w:val="28"/>
          <w:szCs w:val="28"/>
        </w:rPr>
      </w:pPr>
      <w:r w:rsidRPr="00531278">
        <w:rPr>
          <w:b/>
          <w:bCs/>
          <w:sz w:val="28"/>
          <w:szCs w:val="28"/>
        </w:rPr>
        <w:t>Key disclaimer:</w:t>
      </w:r>
    </w:p>
    <w:p w:rsidR="00531278" w:rsidRPr="00531278" w:rsidRDefault="00531278" w:rsidP="00F0140D">
      <w:pPr>
        <w:pStyle w:val="font-claude-response-body"/>
      </w:pPr>
      <w:r w:rsidRPr="00531278">
        <w:t>M</w:t>
      </w:r>
      <w:r w:rsidR="00F0140D" w:rsidRPr="00531278">
        <w:t xml:space="preserve">odel constants were derived from architecture and confirmed field-by-field against </w:t>
      </w:r>
      <w:proofErr w:type="spellStart"/>
      <w:proofErr w:type="gramStart"/>
      <w:r w:rsidR="00F0140D" w:rsidRPr="00531278">
        <w:rPr>
          <w:rStyle w:val="HTMLCode"/>
          <w:rFonts w:ascii="Times New Roman" w:eastAsiaTheme="majorEastAsia" w:hAnsi="Times New Roman" w:cs="Times New Roman"/>
          <w:sz w:val="24"/>
          <w:szCs w:val="24"/>
        </w:rPr>
        <w:t>config.json</w:t>
      </w:r>
      <w:proofErr w:type="spellEnd"/>
      <w:proofErr w:type="gramEnd"/>
      <w:r w:rsidR="00F0140D" w:rsidRPr="00531278">
        <w:t xml:space="preserve">; workload inputs were invented. Those deserve very different levels of trust and the fleet number alone doesn't distinguish them. </w:t>
      </w:r>
    </w:p>
    <w:p w:rsidR="00531278" w:rsidRPr="00531278" w:rsidRDefault="00F0140D" w:rsidP="00F0140D">
      <w:pPr>
        <w:pStyle w:val="font-claude-response-body"/>
        <w:rPr>
          <w:b/>
          <w:bCs/>
          <w:sz w:val="28"/>
          <w:szCs w:val="28"/>
        </w:rPr>
      </w:pPr>
      <w:r w:rsidRPr="00531278">
        <w:rPr>
          <w:b/>
          <w:bCs/>
          <w:sz w:val="28"/>
          <w:szCs w:val="28"/>
        </w:rPr>
        <w:t>Broadly the rows fall into three classes</w:t>
      </w:r>
      <w:r w:rsidR="00531278" w:rsidRPr="00531278">
        <w:rPr>
          <w:b/>
          <w:bCs/>
          <w:sz w:val="28"/>
          <w:szCs w:val="28"/>
        </w:rPr>
        <w:t>:</w:t>
      </w:r>
    </w:p>
    <w:p w:rsidR="00531278" w:rsidRPr="00531278" w:rsidRDefault="00F0140D" w:rsidP="00F0140D">
      <w:pPr>
        <w:pStyle w:val="font-claude-response-body"/>
      </w:pPr>
      <w:r w:rsidRPr="00531278">
        <w:rPr>
          <w:rStyle w:val="Strong"/>
        </w:rPr>
        <w:t>Architectural facts</w:t>
      </w:r>
      <w:r w:rsidRPr="00531278">
        <w:t xml:space="preserve"> (U1) are binary and resolved by a procurement decision, not by more analysis. </w:t>
      </w:r>
      <w:r w:rsidRPr="00531278">
        <w:rPr>
          <w:rStyle w:val="Strong"/>
        </w:rPr>
        <w:t>Derived model constants</w:t>
      </w:r>
      <w:r w:rsidRPr="00531278">
        <w:t xml:space="preserve"> (U2, U3, U5, U6) are narrow and verified; collectively they move the fleet by roughly one GPU. </w:t>
      </w:r>
    </w:p>
    <w:p w:rsidR="00F0140D" w:rsidRPr="00531278" w:rsidRDefault="00F0140D" w:rsidP="00F0140D">
      <w:pPr>
        <w:pStyle w:val="font-claude-response-body"/>
      </w:pPr>
      <w:r w:rsidRPr="00531278">
        <w:rPr>
          <w:rStyle w:val="Strong"/>
        </w:rPr>
        <w:t>Workload and efficiency assumptions</w:t>
      </w:r>
      <w:r w:rsidRPr="00531278">
        <w:t xml:space="preserve"> (U4, U7–U11) are wide, unmeasured, and can only be closed by a pilot.</w:t>
      </w:r>
    </w:p>
    <w:p w:rsidR="00F0140D" w:rsidRPr="00531278" w:rsidRDefault="00F0140D" w:rsidP="00F0140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0" w:type="auto"/>
        <w:jc w:val="center"/>
        <w:tblCellSpacing w:w="15" w:type="dxa"/>
        <w:tblBorders>
          <w:top w:val="single" w:sz="8" w:space="0" w:color="auto"/>
          <w:bottom w:val="single" w:sz="8" w:space="0" w:color="auto"/>
        </w:tblBorders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675"/>
        <w:gridCol w:w="1826"/>
        <w:gridCol w:w="1198"/>
        <w:gridCol w:w="1696"/>
        <w:gridCol w:w="1967"/>
        <w:gridCol w:w="2862"/>
      </w:tblGrid>
      <w:tr w:rsidR="00F0140D" w:rsidRPr="00531278" w:rsidTr="00F0140D">
        <w:trPr>
          <w:cantSplit/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#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Source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Affects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Magnitude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Modelled?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4" w:space="0" w:color="auto"/>
            </w:tcBorders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Character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FP4 hardware path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+84% Flash, +86% Pro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(+727 GB on Pro)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Yes — </w:t>
            </w:r>
            <w:proofErr w:type="gram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HW[].fp</w:t>
            </w:r>
            <w:proofErr w:type="gram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4_native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Binary. A procurement decision, not an estimate. Dominates all other rows combined.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U8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GPU FLOPS figures unverified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000000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Unknown; prefill is ~50% of the Hopper fleet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Values in </w:t>
            </w:r>
            <w:proofErr w:type="gram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HW[</w:t>
            </w:r>
            <w:proofErr w:type="gram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] are from memory. Verify against vendor datasheets before spending.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U9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Prefix-cache hit rates assumed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(0.30 / 0.85 / 0.20)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000000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High leverage — sets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Π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directly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Input only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Measurable in a pilot; currently pure assumption.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lastRenderedPageBreak/>
              <w:t>U4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Expert routing skew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000000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bw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+10–20%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Yes —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σ=1.15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Absorbed, but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σ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itself is unvalidated. Stragglers set step time under EP.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U7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Arrival burstiness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Tail exceeds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γN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Partly —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l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=0.70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φ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and </w:t>
            </w:r>
            <m:oMath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l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are crude proxies for a real queueing model.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U10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Prefill MFU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=0.40</m:t>
              </m:r>
            </m:oMath>
          </w:p>
        </w:tc>
        <w:tc>
          <w:tcPr>
            <w:tcW w:w="0" w:type="auto"/>
            <w:vAlign w:val="center"/>
            <w:hideMark/>
          </w:tcPr>
          <w:p w:rsidR="00F0140D" w:rsidRPr="00F0140D" w:rsidRDefault="00000000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pf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±25% plausible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constant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Absorbed as a fixed parameter; not validated on this architecture.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U11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Interconnect / EP network limits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000000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G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zh-CN"/>
                      </w:rPr>
                      <m:t>bw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May bind at ≥64 GPUs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Tech report gives a 6,144 FLOPs/byte balance point for Pro; unmodelled.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U3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MTP module loaded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+3.5 / +13.8 / +11.5 GB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--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mtp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Optional. </w:t>
            </w: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Zero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κ</m:t>
              </m:r>
            </m:oMath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impact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(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compress_ratio</w:t>
            </w:r>
            <w:proofErr w:type="spell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: 0 confirmed for both MTP blocks).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U5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V4-Flash config provenance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Flash constants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Third-party </w:t>
            </w:r>
            <w:proofErr w:type="spellStart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FlagOS</w:t>
            </w:r>
            <w:proofErr w:type="spellEnd"/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mirror; every field cross-checks against the tech report.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U2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Indexer keys persisted?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κ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−11.5% / −11.4% on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zh-CN"/>
                </w:rPr>
                <m:t>κ</m:t>
              </m:r>
            </m:oMath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; </w:t>
            </w:r>
            <w:r w:rsidRPr="00F01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0 GPUs</w:t>
            </w: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 on output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Yes — --band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Diagnosed: removing the indexer term reproduces the paper's figures to &lt;0.5% on both models. Immaterial to the fleet.</w:t>
            </w:r>
          </w:p>
        </w:tc>
      </w:tr>
      <w:tr w:rsidR="00531278" w:rsidRPr="00531278" w:rsidTr="00F0140D">
        <w:trPr>
          <w:cantSplit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U6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Embedding precision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zh-CN"/>
                  </w:rPr>
                  <m:t>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±0.5 / ±0.9 GB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0140D" w:rsidRPr="00F0140D" w:rsidRDefault="00F0140D" w:rsidP="00F01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F0140D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Negligible.</w:t>
            </w:r>
          </w:p>
        </w:tc>
      </w:tr>
    </w:tbl>
    <w:p w:rsidR="00F0140D" w:rsidRPr="00531278" w:rsidRDefault="00F0140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31278" w:rsidRPr="00531278" w:rsidRDefault="00531278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31278" w:rsidRPr="00531278" w:rsidRDefault="00531278">
      <w:pPr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USING</w:t>
      </w:r>
      <w:r w:rsidRPr="00531278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531278">
        <w:rPr>
          <w:rFonts w:ascii="Times New Roman" w:hAnsi="Times New Roman" w:cs="Times New Roman"/>
          <w:b/>
          <w:bCs/>
          <w:sz w:val="40"/>
          <w:szCs w:val="40"/>
        </w:rPr>
        <w:t>sizing_v2.py :</w:t>
      </w:r>
      <w:proofErr w:type="gramEnd"/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                 # full report, default assumptions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--seats 12000    # your headcount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--sweep    # scaling curve 500→50,000 seats; B200 only, ignores --seats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--band lo        # optimistic KV accounting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t>python3 sizing_v2.py --</w:t>
      </w:r>
      <w:proofErr w:type="spellStart"/>
      <w:r w:rsidRPr="00531278">
        <w:rPr>
          <w:rFonts w:ascii="Times New Roman" w:hAnsi="Times New Roman" w:cs="Times New Roman"/>
          <w:sz w:val="24"/>
          <w:szCs w:val="24"/>
        </w:rPr>
        <w:t>mtp</w:t>
      </w:r>
      <w:proofErr w:type="spellEnd"/>
      <w:r w:rsidRPr="00531278">
        <w:rPr>
          <w:rFonts w:ascii="Times New Roman" w:hAnsi="Times New Roman" w:cs="Times New Roman"/>
          <w:sz w:val="24"/>
          <w:szCs w:val="24"/>
        </w:rPr>
        <w:t xml:space="preserve">            # include MTP for speculative decoding</w:t>
      </w:r>
    </w:p>
    <w:p w:rsidR="00531278" w:rsidRPr="00531278" w:rsidRDefault="00531278" w:rsidP="005312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926A9" w:rsidRDefault="00531278" w:rsidP="00531278">
      <w:pPr>
        <w:rPr>
          <w:rFonts w:ascii="Times New Roman" w:hAnsi="Times New Roman" w:cs="Times New Roman"/>
          <w:sz w:val="24"/>
          <w:szCs w:val="24"/>
        </w:rPr>
      </w:pPr>
      <w:r w:rsidRPr="00531278">
        <w:rPr>
          <w:rFonts w:ascii="Times New Roman" w:hAnsi="Times New Roman" w:cs="Times New Roman"/>
          <w:sz w:val="24"/>
          <w:szCs w:val="24"/>
        </w:rPr>
        <w:lastRenderedPageBreak/>
        <w:t xml:space="preserve">The CLI covers four common overrides. Everything else — SLOs, efficiency factors, redundancy, the workload mix, and hardware — is edited in the DEPLOY, MIX, and HW blocks at the foot of the file. Requires Python 3.8+, standard library only. Model constants self-validate on import and raise </w:t>
      </w:r>
      <w:proofErr w:type="spellStart"/>
      <w:r w:rsidRPr="00531278">
        <w:rPr>
          <w:rFonts w:ascii="Times New Roman" w:hAnsi="Times New Roman" w:cs="Times New Roman"/>
          <w:sz w:val="24"/>
          <w:szCs w:val="24"/>
        </w:rPr>
        <w:t>AssertionError</w:t>
      </w:r>
      <w:proofErr w:type="spellEnd"/>
      <w:r w:rsidRPr="00531278">
        <w:rPr>
          <w:rFonts w:ascii="Times New Roman" w:hAnsi="Times New Roman" w:cs="Times New Roman"/>
          <w:sz w:val="24"/>
          <w:szCs w:val="24"/>
        </w:rPr>
        <w:t xml:space="preserve"> if edited inconsistently.</w:t>
      </w:r>
    </w:p>
    <w:p w:rsidR="00B01A65" w:rsidRPr="00B01A65" w:rsidRDefault="00B01A65" w:rsidP="005312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1A65" w:rsidRDefault="00B01A65" w:rsidP="0053127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01A65">
        <w:rPr>
          <w:rFonts w:ascii="Times New Roman" w:hAnsi="Times New Roman" w:cs="Times New Roman"/>
          <w:b/>
          <w:bCs/>
          <w:sz w:val="40"/>
          <w:szCs w:val="40"/>
        </w:rPr>
        <w:t>SOURCE CODE</w:t>
      </w:r>
    </w:p>
    <w:p w:rsidR="00B01A65" w:rsidRDefault="00B01A65" w:rsidP="0053127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#!/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usr/bin/env python3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GPU sizing for DeepSeek-V4-Flash / V4-Pro / R1-671B.   v2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demand --&gt; concurrency --&gt; {capacity, bandwidth, prefill} --&gt; topology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USAGE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-----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python3 sizing_v2.py                  # full report, default assumptions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python3 sizing_v2.py --seats 12000    # your headcount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python3 sizing_v2.py --sweep    # scaling curve 500→50,000 seats; B200 only, ignores --seats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python3 sizing_v2.py --band lo        # optimistic KV accounting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python3 sizing_v2.py --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        # include MTP for speculative decoding</w:t>
      </w:r>
    </w:p>
    <w:p w:rsidR="00B01A65" w:rsidRPr="00B01A65" w:rsidRDefault="00B01A65" w:rsidP="00B01A65">
      <w:pPr>
        <w:shd w:val="clear" w:color="auto" w:fill="121314"/>
        <w:spacing w:after="24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Edit DEPLOY / MIX / HW at the bottom for anything else. Every assumption is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a named constant; nothing is buried in a function.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NOT MODELLED (know these before you trust the output)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-----------------------------------------------------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queueing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dynamics: phi is a crude peak proxy, not a tail model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prefix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-cache hit rates are assumed, not measured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network/interconnect limits in expert parallelism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disaggregated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prefill/decode scheduling overhead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cold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-start, checkpoint load, model-swap time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* FLOPS figures in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HW[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] are from memory -- VERIFY against vendor datasheets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import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argparse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1e12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MODEL CONSTANTS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Derived from architecture; validated against reported totals to &lt;0.5% and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confirmed field-by-field against </w:t>
      </w:r>
      <w:proofErr w:type="spellStart"/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config.json</w:t>
      </w:r>
      <w:proofErr w:type="spellEnd"/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for all three models.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  e   = 576 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B  compressed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KV entry (64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RoPE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dims BF16 + 448 dims FP8)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  iota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=  68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B  CSA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indexer key (MXFP4, 128 dims + E8M0 scale)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lastRenderedPageBreak/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IOTA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M_CSA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M_HCA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N_WIN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576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128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128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MXFP4 incl. E8M0 scale, confirmed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scale_fmt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=ue8m0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1.0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class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Model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CDCAA"/>
          <w:sz w:val="18"/>
          <w:szCs w:val="18"/>
          <w:lang w:eastAsia="zh-CN"/>
        </w:rPr>
        <w:t>__</w:t>
      </w:r>
      <w:proofErr w:type="spellStart"/>
      <w:r w:rsidRPr="00B01A65">
        <w:rPr>
          <w:rFonts w:ascii="Menlo" w:eastAsia="Times New Roman" w:hAnsi="Menlo" w:cs="Menlo"/>
          <w:color w:val="DCDCAA"/>
          <w:sz w:val="18"/>
          <w:szCs w:val="18"/>
          <w:lang w:eastAsia="zh-CN"/>
        </w:rPr>
        <w:t>init</w:t>
      </w:r>
      <w:proofErr w:type="spellEnd"/>
      <w:r w:rsidRPr="00B01A65">
        <w:rPr>
          <w:rFonts w:ascii="Menlo" w:eastAsia="Times New Roman" w:hAnsi="Menlo" w:cs="Menlo"/>
          <w:color w:val="DCDCAA"/>
          <w:sz w:val="18"/>
          <w:szCs w:val="18"/>
          <w:lang w:eastAsia="zh-CN"/>
        </w:rPr>
        <w:t>_</w:t>
      </w:r>
      <w:proofErr w:type="gramStart"/>
      <w:r w:rsidRPr="00B01A65">
        <w:rPr>
          <w:rFonts w:ascii="Menlo" w:eastAsia="Times New Roman" w:hAnsi="Menlo" w:cs="Menlo"/>
          <w:color w:val="DCDCAA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topk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d_ff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W_attn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W_dense_ffn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dense_mla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False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L_moe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None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kv_dense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None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P_act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L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L_moe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L_moe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is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not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None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_act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P_act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d_ff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params per expert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_experts_per_layer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routed + shared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_attn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_emb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_dense_ffn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W_attn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W_dense_ffn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dense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_mla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dense_mla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dense_mla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                    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R1: full MLA, every layer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_hi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_lo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kv_dense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B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kv_dense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_hi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IOTA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M_CSA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M_HCA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_lo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M_CSA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M_HCA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topk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N_WIN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B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IOTA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M_CSA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E_ENTRY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M_HCA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---- weights depend on the precision path: uncertainty U1 --------------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blackwell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False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expert_params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_experts_per_layer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blackwell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not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dense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_mla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expert_params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_dense_ffn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_emb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                          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one extra block,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MoE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-shaped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_experts_per_layer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L</w:t>
      </w:r>
      <w:proofErr w:type="spellEnd"/>
      <w:proofErr w:type="gram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kappa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_hi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_lo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rho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):                     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KV read per decode step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B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W_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eff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skew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1.0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"""Weight bytes touched at batch C. skew&gt;1 models non-uniform routing."""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frac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min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1.0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skew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</w:t>
      </w:r>
      <w:proofErr w:type="spellEnd"/>
      <w:proofErr w:type="gram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gram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blackwell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not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dense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_mla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frac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moe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_dense_ffn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FP8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_emb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---- deployment-independent invariants --------------------------------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blackwell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):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tokens where KV == W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W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precision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kappa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lastRenderedPageBreak/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Phi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):               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re-read fraction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B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kappa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sat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eps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0.95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log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eps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log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</w:t>
      </w:r>
      <w:proofErr w:type="spellEnd"/>
      <w:proofErr w:type="gram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self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FLASH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Model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"V4-Flash"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topk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512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43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4096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d_ff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2048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4.83e9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129280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4096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1_048_576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P_act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13.6e9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PRO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Model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"V4-Pro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spellStart"/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topk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1024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7168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d_ff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3072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384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19.2e9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129280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7168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1_048_576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P_act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49.3e9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R1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Model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"R1-671B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_csa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n_hca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topk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7168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d_ff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2048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n_e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W_attn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11.41e9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129280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7168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W_dense_ffn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7168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18432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c_max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163_840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dense_mla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True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L_moe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kv_dense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512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P_act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37.2e9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MODELS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FLASH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PRO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R1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VALIDATION -- fail loudly if the constants drift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validate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target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[(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FLASH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284e9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 (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PRO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1572e9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 (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R1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671e9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)]: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L_moe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_experts_per_layer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_e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W_attn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W_dense_ffn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W_emb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assert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abs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target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&lt;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0.01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: derived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1e9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:.1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vs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target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1e9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:.0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assert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abs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proofErr w:type="gramEnd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FLASH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kappa_hi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3471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&lt;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and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abs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proofErr w:type="gramEnd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PRO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kappa_hi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4970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&lt;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assert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abs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R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_hi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70272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&lt;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validate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TOPOLOGY -- a raw ceiling is not a deployable configuration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snap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node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"""Smallest valid parallelism degree &gt;= g: powers of 2 up to a node,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 then whole nodes. Avoids returning e.g. 3 or 14 GPUs."""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&lt;=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node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next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&gt;=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node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ceil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g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node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STAGES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concurrency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"""Stage 1: Little's Law. Returns [(name,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C_i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c_i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lambda_i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hit_i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)]."""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out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hit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"a"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"phi"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3600.0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Wsvc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"T0"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o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"tau"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out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append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Wsvc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load_factor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hit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out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size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"""Stages 2-4. Returns a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dict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; None if the model cannot serve the mix."""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label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beta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flops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fp4_native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hw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unmet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concurrency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&gt;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.c_max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unmet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"model"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.name,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label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"infeasible"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unmet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}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blackwell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fp4_native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"hopper"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concurrency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ctx_load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Ci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Ci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sum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C_i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*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c_i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"psi"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.kappa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"band"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ctx_load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.W_</w:t>
      </w:r>
      <w:proofErr w:type="gramStart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eff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"skew"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])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.A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ctx_load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g_cap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eta_m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beta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eta_b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"tau"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prefill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uncached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prompt tokens/sec at peak, 2*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P_act</w:t>
      </w:r>
      <w:proofErr w:type="spell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FLOPs/token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pf_tps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hit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)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hit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g_pf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pf_tps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.P_act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flops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mfu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dec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snap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ceil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max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g_cap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g_bw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)))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g_pf_s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snap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math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ceil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g_pf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bind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"bandwidth"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g_bw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&gt;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g_cap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"capacity"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return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"model"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.name,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label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"C"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"W"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"M"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"S"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g_cap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g_cap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g_bw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g_bw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"bind"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bind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pf_tps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pf_tps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g_dec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g_dec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g_pf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g_pf_s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"total"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: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"R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g_dec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g_pf_s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)}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DEFAULTS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dict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adoption: share of seats active per day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phi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peak-hour concentration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psi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idle KV multiplier (1.0 = evict at turn end)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tau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040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TPOT SLO, s/token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TTFT budget, 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eta_m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usable HBM fraction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eta_b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achievable bandwidth fraction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mfu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prefill model-FLOPs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utilisation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skew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expert routing skew on bandwidth (U4)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load_factor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70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don't plan past 70% of capacity (U7)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band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KV accounting: "hi" conservative, "lo" paper-implied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False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load MTP module for speculative decoding (U3)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redundancy: N+1 / multi-AZ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#       name              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share  </w:t>
      </w:r>
      <w:proofErr w:type="spell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ctx</w:t>
      </w:r>
      <w:proofErr w:type="spellEnd"/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 xml:space="preserve">      out   req/</w:t>
      </w:r>
      <w:proofErr w:type="gramStart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day  prefix</w:t>
      </w:r>
      <w:proofErr w:type="gramEnd"/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-cache hit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lastRenderedPageBreak/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"General chat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0.60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4_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10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0.30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"Agentic coding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0.25</w:t>
      </w:r>
      <w:proofErr w:type="gramStart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60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_000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40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0.85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"Doc analysis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0.15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250_000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gramStart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1500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6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0.20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label, HBM bytes, HBM B/s, dense FP8 FLOP/s, native FP4?   &lt;-- VERIFY FLOPS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HW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[(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"H100 80GB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 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3.35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989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e12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False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"H200 141GB"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141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4.80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989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e12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False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),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"B200 192GB"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192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8.00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TB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4500e12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True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)]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8B949E"/>
          <w:sz w:val="18"/>
          <w:szCs w:val="18"/>
          <w:lang w:eastAsia="zh-CN"/>
        </w:rPr>
        <w:t># ===========================================================================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def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report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hw_list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'model'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:10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W_bw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(GB)'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:&gt;11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W_hop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(GB)'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:&gt;12s}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'kappa lo-hi'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:&gt;16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'Phi'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:&gt;7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'Lambda (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Mtok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)'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:&gt;15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C_sat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:&gt;7s}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MODELS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:10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'blackwell'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:11.0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f}{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'hopper'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:12.0f}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_lo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:,.0f}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-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kappa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_hi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:,.0f}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:&gt;16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Phi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:7.3f}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Lam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1e6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:15.1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f}{</w:t>
      </w:r>
      <w:proofErr w:type="spellStart"/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C_sat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:7.0f}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concurrency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D7BA7D"/>
          <w:sz w:val="18"/>
          <w:szCs w:val="18"/>
          <w:lang w:eastAsia="zh-CN"/>
        </w:rPr>
        <w:t>\</w:t>
      </w:r>
      <w:proofErr w:type="spellStart"/>
      <w:r w:rsidRPr="00B01A65">
        <w:rPr>
          <w:rFonts w:ascii="Menlo" w:eastAsia="Times New Roman" w:hAnsi="Menlo" w:cs="Menlo"/>
          <w:color w:val="D7BA7D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N</w:t>
      </w:r>
      <w:proofErr w:type="spellEnd"/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:,}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-&gt;  C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concurrent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"(load factor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load_factor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),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</w:t>
      </w:r>
      <w:proofErr w:type="spell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"mean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ctx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Ci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*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Ci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,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:,.0f}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hw_list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D7BA7D"/>
          <w:sz w:val="18"/>
          <w:szCs w:val="18"/>
          <w:lang w:eastAsia="zh-CN"/>
        </w:rPr>
        <w:t>\n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---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---"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spellStart"/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MODELS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size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hw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"infeasible"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:10s}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INFEASIBLE: context exceeds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c_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max</w:t>
      </w:r>
      <w:proofErr w:type="spell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:,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for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', 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join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'infeasible'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continue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'model'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:10s}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[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prec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:9s}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]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</w:t>
      </w:r>
      <w:proofErr w:type="spell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"M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'M'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:6.0f}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GB S=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'S'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GB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:5.0f}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GB/step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"| decode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g_dec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:3d}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'bind'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)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"+ prefill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g_pf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:3d}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pf_tps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/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1e3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:.0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K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tok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/s) 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 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"| x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'R'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=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'total'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:3d}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GPUs"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__name__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"__main__"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argparse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ArgumentParser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add_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argument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"--seats"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type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4EC9B0"/>
          <w:sz w:val="18"/>
          <w:szCs w:val="18"/>
          <w:lang w:eastAsia="zh-CN"/>
        </w:rPr>
        <w:t>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default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add_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argument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"--band"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choices</w:t>
      </w:r>
      <w:proofErr w:type="gramStart"/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"lo"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default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"hi"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add_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argument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"--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action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store_true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add_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argument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"--sweep"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FFA657"/>
          <w:sz w:val="18"/>
          <w:szCs w:val="18"/>
          <w:lang w:eastAsia="zh-CN"/>
        </w:rPr>
        <w:t>action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store_true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ap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parse</w:t>
      </w:r>
      <w:proofErr w:type="gramEnd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_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args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"band"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spell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mtp</w:t>
      </w:r>
      <w:proofErr w:type="spell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band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mtp</w:t>
      </w:r>
      <w:proofErr w:type="spellEnd"/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sweep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'seats'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:&gt;8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s}{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'C'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:&gt;8s}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join</w:t>
      </w:r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name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:&gt;12s}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MODELS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 xml:space="preserve">   (</w:t>
      </w:r>
      <w:proofErr w:type="gramEnd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B200, total incl. redundancy + prefill)"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(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10000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25000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50000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concurrency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lastRenderedPageBreak/>
        <w:t xml:space="preserve">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row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</w:t>
      </w:r>
      <w:proofErr w:type="gramStart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8,d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}{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sum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1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]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Cs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:8.0f}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proofErr w:type="spellStart"/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for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MODELS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size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gramEnd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m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proofErr w:type="gramStart"/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HW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proofErr w:type="gramEnd"/>
      <w:r w:rsidRPr="00B01A65">
        <w:rPr>
          <w:rFonts w:ascii="Menlo" w:eastAsia="Times New Roman" w:hAnsi="Menlo" w:cs="Menlo"/>
          <w:color w:val="B5CEA8"/>
          <w:sz w:val="18"/>
          <w:szCs w:val="18"/>
          <w:lang w:eastAsia="zh-CN"/>
        </w:rPr>
        <w:t>2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   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row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D4D4D4"/>
          <w:sz w:val="18"/>
          <w:szCs w:val="18"/>
          <w:lang w:eastAsia="zh-CN"/>
        </w:rPr>
        <w:t>+=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f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{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'n/a'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if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'infeasible'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569CD6"/>
          <w:sz w:val="18"/>
          <w:szCs w:val="18"/>
          <w:lang w:eastAsia="zh-CN"/>
        </w:rPr>
        <w:t>in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proofErr w:type="spell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[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'total</w:t>
      </w:r>
      <w:proofErr w:type="gramStart"/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'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]</w:t>
      </w:r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:&gt;</w:t>
      </w:r>
      <w:proofErr w:type="gramEnd"/>
      <w:r w:rsidRPr="00B01A65">
        <w:rPr>
          <w:rFonts w:ascii="Menlo" w:eastAsia="Times New Roman" w:hAnsi="Menlo" w:cs="Menlo"/>
          <w:color w:val="FF7B72"/>
          <w:sz w:val="18"/>
          <w:szCs w:val="18"/>
          <w:lang w:eastAsia="zh-CN"/>
        </w:rPr>
        <w:t>12}</w:t>
      </w:r>
      <w:r w:rsidRPr="00B01A65">
        <w:rPr>
          <w:rFonts w:ascii="Menlo" w:eastAsia="Times New Roman" w:hAnsi="Menlo" w:cs="Menlo"/>
          <w:color w:val="A5D6FF"/>
          <w:sz w:val="18"/>
          <w:szCs w:val="18"/>
          <w:lang w:eastAsia="zh-CN"/>
        </w:rPr>
        <w:t>"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    </w:t>
      </w:r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print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row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</w:t>
      </w:r>
      <w:r w:rsidRPr="00B01A65">
        <w:rPr>
          <w:rFonts w:ascii="Menlo" w:eastAsia="Times New Roman" w:hAnsi="Menlo" w:cs="Menlo"/>
          <w:color w:val="C586C0"/>
          <w:sz w:val="18"/>
          <w:szCs w:val="18"/>
          <w:lang w:eastAsia="zh-CN"/>
        </w:rPr>
        <w:t>else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: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        </w:t>
      </w:r>
      <w:proofErr w:type="gramStart"/>
      <w:r w:rsidRPr="00B01A65">
        <w:rPr>
          <w:rFonts w:ascii="Menlo" w:eastAsia="Times New Roman" w:hAnsi="Menlo" w:cs="Menlo"/>
          <w:color w:val="D2A8FF"/>
          <w:sz w:val="18"/>
          <w:szCs w:val="18"/>
          <w:lang w:eastAsia="zh-CN"/>
        </w:rPr>
        <w:t>report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(</w:t>
      </w:r>
      <w:proofErr w:type="spellStart"/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a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.</w:t>
      </w:r>
      <w:r w:rsidRPr="00B01A65">
        <w:rPr>
          <w:rFonts w:ascii="Menlo" w:eastAsia="Times New Roman" w:hAnsi="Menlo" w:cs="Menlo"/>
          <w:color w:val="C9D1D9"/>
          <w:sz w:val="18"/>
          <w:szCs w:val="18"/>
          <w:lang w:eastAsia="zh-CN"/>
        </w:rPr>
        <w:t>seats</w:t>
      </w:r>
      <w:proofErr w:type="spellEnd"/>
      <w:proofErr w:type="gramEnd"/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DEPLOY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MIX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 xml:space="preserve">, </w:t>
      </w:r>
      <w:r w:rsidRPr="00B01A65">
        <w:rPr>
          <w:rFonts w:ascii="Menlo" w:eastAsia="Times New Roman" w:hAnsi="Menlo" w:cs="Menlo"/>
          <w:color w:val="79C0FF"/>
          <w:sz w:val="18"/>
          <w:szCs w:val="18"/>
          <w:lang w:eastAsia="zh-CN"/>
        </w:rPr>
        <w:t>HW</w:t>
      </w:r>
      <w:r w:rsidRPr="00B01A65">
        <w:rPr>
          <w:rFonts w:ascii="Menlo" w:eastAsia="Times New Roman" w:hAnsi="Menlo" w:cs="Menlo"/>
          <w:color w:val="BBBEBF"/>
          <w:sz w:val="18"/>
          <w:szCs w:val="18"/>
          <w:lang w:eastAsia="zh-CN"/>
        </w:rPr>
        <w:t>)</w:t>
      </w:r>
    </w:p>
    <w:p w:rsidR="00B01A65" w:rsidRPr="00B01A65" w:rsidRDefault="00B01A65" w:rsidP="00B01A65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sz w:val="18"/>
          <w:szCs w:val="18"/>
          <w:lang w:eastAsia="zh-CN"/>
        </w:rPr>
      </w:pPr>
    </w:p>
    <w:p w:rsidR="00B01A65" w:rsidRPr="00B01A65" w:rsidRDefault="00B01A65" w:rsidP="00531278">
      <w:pPr>
        <w:rPr>
          <w:rFonts w:ascii="Times New Roman" w:hAnsi="Times New Roman" w:cs="Times New Roman"/>
          <w:b/>
          <w:bCs/>
          <w:sz w:val="40"/>
          <w:szCs w:val="40"/>
        </w:rPr>
      </w:pPr>
    </w:p>
    <w:sectPr w:rsidR="00B01A65" w:rsidRPr="00B01A65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926598">
    <w:abstractNumId w:val="8"/>
  </w:num>
  <w:num w:numId="2" w16cid:durableId="1857379977">
    <w:abstractNumId w:val="6"/>
  </w:num>
  <w:num w:numId="3" w16cid:durableId="278338673">
    <w:abstractNumId w:val="5"/>
  </w:num>
  <w:num w:numId="4" w16cid:durableId="1689218315">
    <w:abstractNumId w:val="4"/>
  </w:num>
  <w:num w:numId="5" w16cid:durableId="1231116365">
    <w:abstractNumId w:val="7"/>
  </w:num>
  <w:num w:numId="6" w16cid:durableId="851340199">
    <w:abstractNumId w:val="3"/>
  </w:num>
  <w:num w:numId="7" w16cid:durableId="534464003">
    <w:abstractNumId w:val="2"/>
  </w:num>
  <w:num w:numId="8" w16cid:durableId="553925995">
    <w:abstractNumId w:val="1"/>
  </w:num>
  <w:num w:numId="9" w16cid:durableId="105180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823"/>
    <w:rsid w:val="0015074B"/>
    <w:rsid w:val="001A1952"/>
    <w:rsid w:val="0029639D"/>
    <w:rsid w:val="00326F90"/>
    <w:rsid w:val="00374F9E"/>
    <w:rsid w:val="00453EE0"/>
    <w:rsid w:val="004926A9"/>
    <w:rsid w:val="00531278"/>
    <w:rsid w:val="00730773"/>
    <w:rsid w:val="00AA1D8D"/>
    <w:rsid w:val="00B01A65"/>
    <w:rsid w:val="00B47730"/>
    <w:rsid w:val="00BC3C19"/>
    <w:rsid w:val="00CB0664"/>
    <w:rsid w:val="00F014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C06FCB"/>
  <w14:defaultImageDpi w14:val="300"/>
  <w15:docId w15:val="{C00DF285-DCE3-4C45-908A-5BC58E49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0B5823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F0140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F01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msonormal0">
    <w:name w:val="msonormal"/>
    <w:basedOn w:val="Normal"/>
    <w:rsid w:val="00B01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2472</Words>
  <Characters>14091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albert einstein</cp:lastModifiedBy>
  <cp:revision>2</cp:revision>
  <cp:lastPrinted>2026-08-12T03:12:00Z</cp:lastPrinted>
  <dcterms:created xsi:type="dcterms:W3CDTF">2026-08-12T03:19:00Z</dcterms:created>
  <dcterms:modified xsi:type="dcterms:W3CDTF">2026-08-12T03:19:00Z</dcterms:modified>
  <cp:category/>
</cp:coreProperties>
</file>